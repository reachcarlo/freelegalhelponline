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{{ attorney_name }}{% if attorney_sbn %} (SBN {{ attorney_sbn }}){% endif %}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{% if attorney_firm %}{{ attorney_firm }}{% endif %}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{{ attorney_address }}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{{ attorney_city_state_zip }}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Telephone: {{ attorney_phone }}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{% if attorney_fax %}Facsimile: {{ attorney_fax }}{% endif %}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Email: {{ attorney_email }}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Attorney for {{ attorney_for }}</w:t>
      </w:r>
    </w:p>
    <w:p/>
    <w:p>
      <w:pPr>
        <w:spacing w:lineRule="exact" w:line="480" w:before="0" w:after="0"/>
        <w:jc w:val="center"/>
      </w:pPr>
      <w:r>
        <w:rPr>
          <w:rFonts w:ascii="Times New Roman" w:hAnsi="Times New Roman"/>
          <w:b/>
          <w:sz w:val="24"/>
        </w:rPr>
        <w:t>SUPERIOR COURT OF THE STATE OF CALIFORNIA</w:t>
      </w:r>
    </w:p>
    <w:p>
      <w:pPr>
        <w:spacing w:lineRule="exact" w:line="480" w:before="0" w:after="0"/>
        <w:jc w:val="center"/>
      </w:pPr>
      <w:r>
        <w:rPr>
          <w:rFonts w:ascii="Times New Roman" w:hAnsi="Times New Roman"/>
          <w:b/>
          <w:sz w:val="24"/>
        </w:rPr>
        <w:t>COUNTY OF {{ court_county | upper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{{ plaintiff_block }},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               Plaintiff(s),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vs.                                        Case No. {{ case_number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{{ defendant_block }},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               Defendant(s).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____________________________________________________________</w:t>
      </w:r>
    </w:p>
    <w:p/>
    <w:p>
      <w:pPr>
        <w:spacing w:lineRule="exact" w:line="480" w:before="0" w:after="0"/>
        <w:jc w:val="center"/>
      </w:pPr>
      <w:r>
        <w:rPr>
          <w:rFonts w:ascii="Times New Roman" w:hAnsi="Times New Roman"/>
          <w:b/>
          <w:sz w:val="24"/>
        </w:rPr>
        <w:t>{{ document_title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0"/>
        </w:rPr>
        <w:t>Propounding Party: {{ propounding_party }}    Responding Party: {{ responding_party }}    Set No.: {{ set_number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{% if definitions %}</w:t>
      </w:r>
    </w:p>
    <w:p>
      <w:pPr>
        <w:spacing w:lineRule="exact" w:line="480" w:before="0" w:after="0"/>
        <w:jc w:val="center"/>
      </w:pPr>
      <w:r>
        <w:rPr>
          <w:rFonts w:ascii="Times New Roman" w:hAnsi="Times New Roman"/>
          <w:b/>
          <w:sz w:val="24"/>
        </w:rPr>
        <w:t>DEFINITIONS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{% for term, definition in definitions.items() %}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"{{ term }}" means {{ definition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{% endfor %}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{% endif %}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{% if production_instructions %}</w:t>
      </w:r>
    </w:p>
    <w:p>
      <w:pPr>
        <w:spacing w:lineRule="exact" w:line="480" w:before="0" w:after="0"/>
        <w:jc w:val="center"/>
      </w:pPr>
      <w:r>
        <w:rPr>
          <w:rFonts w:ascii="Times New Roman" w:hAnsi="Times New Roman"/>
          <w:b/>
          <w:sz w:val="24"/>
        </w:rPr>
        <w:t>PRELIMINARY STATEMENT AND PRODUCTION INSTRUCTIONS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{{ production_instructions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{% endif %}</w:t>
      </w:r>
    </w:p>
    <w:p>
      <w:pPr>
        <w:spacing w:lineRule="exact" w:line="480" w:before="0" w:after="0"/>
        <w:jc w:val="center"/>
      </w:pPr>
      <w:r>
        <w:rPr>
          <w:rFonts w:ascii="Times New Roman" w:hAnsi="Times New Roman"/>
          <w:b/>
          <w:sz w:val="24"/>
        </w:rPr>
        <w:t>{{ requests_heading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{% for request in requests %}</w:t>
      </w:r>
    </w:p>
    <w:p>
      <w:pPr>
        <w:spacing w:lineRule="exact" w:line="480" w:before="0" w:after="0"/>
      </w:pPr>
      <w:r>
        <w:rPr>
          <w:rFonts w:ascii="Times New Roman" w:hAnsi="Times New Roman"/>
          <w:b/>
          <w:sz w:val="24"/>
        </w:rPr>
        <w:t xml:space="preserve">     {{ request.label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{{ request.text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{% endfor %}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Dated: {{ date }}</w:t>
      </w:r>
    </w:p>
    <w:p/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                                   ____________________________________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                                   {{ attorney_name }}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                                   Attorney for {{ attorney_for }}</w:t>
      </w:r>
    </w:p>
    <w:sectPr w:rsidR="00FC693F" w:rsidRPr="0006063C" w:rsidSect="00034616">
      <w:footerReference w:type="default" r:id="rId9"/>
      <w:pgSz w:w="12240" w:h="15840"/>
      <w:pgMar w:top="1440" w:right="720" w:bottom="1080" w:left="2160" w:header="720" w:footer="720" w:gutter="0"/>
      <w:cols w:space="720"/>
      <w:docGrid w:linePitch="360"/>
      <w:lnNumType w:countBy="1" w:start="1" w:restart="newPage" w:distance="1371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80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