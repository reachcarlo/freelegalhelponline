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attorney_name }}{% if attorney_sbn %} (SBN {{ attorney_sbn }}){%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{% if attorney_firm %}{{ attorney_firm }}{%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attorney_address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{{ attorney_city_state_zip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Telephone: {{ attorney_phone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{% if attorney_fax %}Facsimile: {{ attorney_fax }}{% endif %}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Email: {{ attorney_email }}</w:t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</w:r>
    </w:p>
    <w:p>
      <w:pPr>
        <w:spacing w:lineRule="exact" w:line="240" w:before="0" w:after="0"/>
      </w:pPr>
      <w:r>
        <w:rPr>
          <w:rFonts w:ascii="Times New Roman" w:hAnsi="Times New Roman"/>
          <w:sz w:val="20"/>
        </w:rPr>
        <w:t>Attorney for {{ attorney_for }}</w:t>
      </w:r>
    </w:p>
    <w:p/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SUPERIOR COURT OF THE STATE OF CALIFORNIA</w:t>
      </w:r>
    </w:p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COUNTY OF {{ court_county | upper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{{ plaintiff_block }},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Plaintiff(s),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vs.                                        Case No. {{ case_number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{{ defendant_block }},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Defendant(s).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____________________________________________________________</w:t>
      </w:r>
    </w:p>
    <w:p/>
    <w:p>
      <w:pPr>
        <w:spacing w:lineRule="exact" w:line="480" w:before="0" w:after="0"/>
        <w:jc w:val="center"/>
      </w:pPr>
      <w:r>
        <w:rPr>
          <w:rFonts w:ascii="Times New Roman" w:hAnsi="Times New Roman"/>
          <w:b/>
          <w:sz w:val="24"/>
        </w:rPr>
        <w:t>PROOF OF SERVICE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I, {{ server_name }}, declare: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1.  At the time of service I was over 18 years of age and not a party to this action. My business address is {{ server_address }}.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2.  On {{ service_date }}, I served the following document(s):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for doc_name in documents_served %}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•  {{ doc_name }}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{% endfor %}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3.  {{ service_method_description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4.  The document(s) were served on the following party: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{{ served_party_name }}</w:t>
        <w:br/>
        <w:t xml:space="preserve">     {{ served_party_address }}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I declare under penalty of perjury under the laws of the State of California that the foregoing is true and correct.</w:t>
      </w:r>
    </w:p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>Dated: {{ service_date }}</w:t>
      </w:r>
    </w:p>
    <w:p/>
    <w:p/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                    ____________________________________</w:t>
      </w:r>
    </w:p>
    <w:p>
      <w:pPr>
        <w:spacing w:lineRule="exact" w:line="480" w:before="0" w:after="0"/>
      </w:pPr>
      <w:r>
        <w:rPr>
          <w:rFonts w:ascii="Times New Roman" w:hAnsi="Times New Roman"/>
          <w:sz w:val="24"/>
        </w:rPr>
        <w:t xml:space="preserve">                                        {{ server_name }}</w:t>
      </w:r>
    </w:p>
    <w:sectPr w:rsidR="00FC693F" w:rsidRPr="0006063C" w:rsidSect="00034616">
      <w:footerReference w:type="default" r:id="rId9"/>
      <w:pgSz w:w="12240" w:h="15840"/>
      <w:pgMar w:top="1440" w:right="720" w:bottom="1080" w:left="2160" w:header="720" w:footer="720" w:gutter="0"/>
      <w:cols w:space="720"/>
      <w:docGrid w:linePitch="360"/>
      <w:lnNumType w:countBy="1" w:start="1" w:restart="newPage" w:distance="1371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